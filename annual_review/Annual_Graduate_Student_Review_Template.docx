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0B378" w14:textId="2DEEF936" w:rsidR="00AD48B6" w:rsidRDefault="00000000" w:rsidP="00521E86">
      <w:pPr>
        <w:pStyle w:val="Title"/>
        <w:keepNext/>
        <w:jc w:val="center"/>
        <w:rPr>
          <w:rFonts w:hint="eastAsia"/>
          <w:lang w:eastAsia="ja-JP"/>
        </w:rPr>
      </w:pPr>
      <w:r>
        <w:t>Annual Graduate Student Review</w:t>
      </w:r>
      <w:r w:rsidR="00521E86">
        <w:rPr>
          <w:rFonts w:hint="eastAsia"/>
          <w:lang w:eastAsia="ja-JP"/>
        </w:rPr>
        <w:t xml:space="preserve"> in Mizumoto Lab</w:t>
      </w:r>
    </w:p>
    <w:tbl>
      <w:tblPr>
        <w:tblStyle w:val="TableGrid"/>
        <w:tblW w:w="0" w:type="auto"/>
        <w:jc w:val="center"/>
        <w:tblLook w:val="04A0" w:firstRow="1" w:lastRow="0" w:firstColumn="1" w:lastColumn="0" w:noHBand="0" w:noVBand="1"/>
      </w:tblPr>
      <w:tblGrid>
        <w:gridCol w:w="3356"/>
        <w:gridCol w:w="3357"/>
        <w:gridCol w:w="3357"/>
      </w:tblGrid>
      <w:tr w:rsidR="00AD48B6" w14:paraId="70C3E713" w14:textId="77777777">
        <w:trPr>
          <w:jc w:val="center"/>
        </w:trPr>
        <w:tc>
          <w:tcPr>
            <w:tcW w:w="3360" w:type="dxa"/>
            <w:shd w:val="clear" w:color="auto" w:fill="EDEDED"/>
            <w:tcMar>
              <w:top w:w="90" w:type="dxa"/>
              <w:left w:w="90" w:type="dxa"/>
              <w:bottom w:w="90" w:type="dxa"/>
              <w:right w:w="90" w:type="dxa"/>
            </w:tcMar>
            <w:vAlign w:val="center"/>
          </w:tcPr>
          <w:p w14:paraId="1401EA39" w14:textId="77777777" w:rsidR="00AD48B6" w:rsidRDefault="00000000">
            <w:r>
              <w:rPr>
                <w:b/>
                <w:sz w:val="18"/>
              </w:rPr>
              <w:t>Student</w:t>
            </w:r>
          </w:p>
        </w:tc>
        <w:tc>
          <w:tcPr>
            <w:tcW w:w="3360" w:type="dxa"/>
            <w:shd w:val="clear" w:color="auto" w:fill="EDEDED"/>
            <w:tcMar>
              <w:top w:w="90" w:type="dxa"/>
              <w:left w:w="90" w:type="dxa"/>
              <w:bottom w:w="90" w:type="dxa"/>
              <w:right w:w="90" w:type="dxa"/>
            </w:tcMar>
            <w:vAlign w:val="center"/>
          </w:tcPr>
          <w:p w14:paraId="28834834" w14:textId="77777777" w:rsidR="00AD48B6" w:rsidRDefault="00000000">
            <w:r>
              <w:rPr>
                <w:b/>
                <w:sz w:val="18"/>
              </w:rPr>
              <w:t>Degree program</w:t>
            </w:r>
          </w:p>
        </w:tc>
        <w:tc>
          <w:tcPr>
            <w:tcW w:w="3360" w:type="dxa"/>
            <w:shd w:val="clear" w:color="auto" w:fill="EDEDED"/>
            <w:tcMar>
              <w:top w:w="90" w:type="dxa"/>
              <w:left w:w="90" w:type="dxa"/>
              <w:bottom w:w="90" w:type="dxa"/>
              <w:right w:w="90" w:type="dxa"/>
            </w:tcMar>
            <w:vAlign w:val="center"/>
          </w:tcPr>
          <w:p w14:paraId="4F75AEE8" w14:textId="77777777" w:rsidR="00AD48B6" w:rsidRDefault="00000000">
            <w:r>
              <w:rPr>
                <w:b/>
                <w:sz w:val="18"/>
              </w:rPr>
              <w:t>Year in program</w:t>
            </w:r>
          </w:p>
        </w:tc>
      </w:tr>
      <w:tr w:rsidR="00AD48B6" w14:paraId="71283740" w14:textId="77777777">
        <w:trPr>
          <w:jc w:val="center"/>
        </w:trPr>
        <w:tc>
          <w:tcPr>
            <w:tcW w:w="3360" w:type="dxa"/>
            <w:tcMar>
              <w:top w:w="170" w:type="dxa"/>
              <w:left w:w="90" w:type="dxa"/>
              <w:bottom w:w="170" w:type="dxa"/>
              <w:right w:w="90" w:type="dxa"/>
            </w:tcMar>
            <w:vAlign w:val="center"/>
          </w:tcPr>
          <w:p w14:paraId="2684BA37" w14:textId="77777777" w:rsidR="00AD48B6" w:rsidRDefault="00000000">
            <w:r>
              <w:t xml:space="preserve"> </w:t>
            </w:r>
          </w:p>
        </w:tc>
        <w:tc>
          <w:tcPr>
            <w:tcW w:w="3360" w:type="dxa"/>
            <w:tcMar>
              <w:top w:w="170" w:type="dxa"/>
              <w:left w:w="90" w:type="dxa"/>
              <w:bottom w:w="170" w:type="dxa"/>
              <w:right w:w="90" w:type="dxa"/>
            </w:tcMar>
            <w:vAlign w:val="center"/>
          </w:tcPr>
          <w:p w14:paraId="4CE8A2A0" w14:textId="77777777" w:rsidR="00AD48B6" w:rsidRDefault="00000000">
            <w:r>
              <w:t xml:space="preserve"> </w:t>
            </w:r>
          </w:p>
        </w:tc>
        <w:tc>
          <w:tcPr>
            <w:tcW w:w="3360" w:type="dxa"/>
            <w:tcMar>
              <w:top w:w="170" w:type="dxa"/>
              <w:left w:w="90" w:type="dxa"/>
              <w:bottom w:w="170" w:type="dxa"/>
              <w:right w:w="90" w:type="dxa"/>
            </w:tcMar>
            <w:vAlign w:val="center"/>
          </w:tcPr>
          <w:p w14:paraId="13B3BB61" w14:textId="77777777" w:rsidR="00AD48B6" w:rsidRDefault="00000000">
            <w:r>
              <w:t xml:space="preserve"> </w:t>
            </w:r>
          </w:p>
        </w:tc>
      </w:tr>
    </w:tbl>
    <w:p w14:paraId="2EDC893D" w14:textId="77777777" w:rsidR="00AD48B6" w:rsidRDefault="00AD48B6"/>
    <w:tbl>
      <w:tblPr>
        <w:tblStyle w:val="TableGrid"/>
        <w:tblW w:w="0" w:type="auto"/>
        <w:jc w:val="center"/>
        <w:tblLook w:val="04A0" w:firstRow="1" w:lastRow="0" w:firstColumn="1" w:lastColumn="0" w:noHBand="0" w:noVBand="1"/>
      </w:tblPr>
      <w:tblGrid>
        <w:gridCol w:w="3357"/>
        <w:gridCol w:w="3356"/>
        <w:gridCol w:w="3357"/>
      </w:tblGrid>
      <w:tr w:rsidR="00AD48B6" w14:paraId="5A8D1103" w14:textId="77777777">
        <w:trPr>
          <w:jc w:val="center"/>
        </w:trPr>
        <w:tc>
          <w:tcPr>
            <w:tcW w:w="3360" w:type="dxa"/>
            <w:shd w:val="clear" w:color="auto" w:fill="EDEDED"/>
            <w:tcMar>
              <w:top w:w="90" w:type="dxa"/>
              <w:left w:w="90" w:type="dxa"/>
              <w:bottom w:w="90" w:type="dxa"/>
              <w:right w:w="90" w:type="dxa"/>
            </w:tcMar>
            <w:vAlign w:val="center"/>
          </w:tcPr>
          <w:p w14:paraId="5D89ADB8" w14:textId="77777777" w:rsidR="00AD48B6" w:rsidRDefault="00000000">
            <w:r>
              <w:rPr>
                <w:b/>
                <w:sz w:val="18"/>
              </w:rPr>
              <w:t>PI</w:t>
            </w:r>
          </w:p>
        </w:tc>
        <w:tc>
          <w:tcPr>
            <w:tcW w:w="3360" w:type="dxa"/>
            <w:shd w:val="clear" w:color="auto" w:fill="EDEDED"/>
            <w:tcMar>
              <w:top w:w="90" w:type="dxa"/>
              <w:left w:w="90" w:type="dxa"/>
              <w:bottom w:w="90" w:type="dxa"/>
              <w:right w:w="90" w:type="dxa"/>
            </w:tcMar>
            <w:vAlign w:val="center"/>
          </w:tcPr>
          <w:p w14:paraId="05DA4D67" w14:textId="77777777" w:rsidR="00AD48B6" w:rsidRDefault="00000000">
            <w:r>
              <w:rPr>
                <w:b/>
                <w:sz w:val="18"/>
              </w:rPr>
              <w:t>Review period</w:t>
            </w:r>
          </w:p>
        </w:tc>
        <w:tc>
          <w:tcPr>
            <w:tcW w:w="3360" w:type="dxa"/>
            <w:shd w:val="clear" w:color="auto" w:fill="EDEDED"/>
            <w:tcMar>
              <w:top w:w="90" w:type="dxa"/>
              <w:left w:w="90" w:type="dxa"/>
              <w:bottom w:w="90" w:type="dxa"/>
              <w:right w:w="90" w:type="dxa"/>
            </w:tcMar>
            <w:vAlign w:val="center"/>
          </w:tcPr>
          <w:p w14:paraId="22D82EED" w14:textId="77777777" w:rsidR="00AD48B6" w:rsidRDefault="00000000">
            <w:r>
              <w:rPr>
                <w:b/>
                <w:sz w:val="18"/>
              </w:rPr>
              <w:t>Review meeting date</w:t>
            </w:r>
          </w:p>
        </w:tc>
      </w:tr>
      <w:tr w:rsidR="00AD48B6" w14:paraId="440C15FC" w14:textId="77777777">
        <w:trPr>
          <w:jc w:val="center"/>
        </w:trPr>
        <w:tc>
          <w:tcPr>
            <w:tcW w:w="3360" w:type="dxa"/>
            <w:tcMar>
              <w:top w:w="170" w:type="dxa"/>
              <w:left w:w="90" w:type="dxa"/>
              <w:bottom w:w="170" w:type="dxa"/>
              <w:right w:w="90" w:type="dxa"/>
            </w:tcMar>
            <w:vAlign w:val="center"/>
          </w:tcPr>
          <w:p w14:paraId="70D294E7" w14:textId="65C89F36" w:rsidR="00AD48B6" w:rsidRDefault="00000000">
            <w:pPr>
              <w:rPr>
                <w:rFonts w:hint="eastAsia"/>
                <w:lang w:eastAsia="ja-JP"/>
              </w:rPr>
            </w:pPr>
            <w:r>
              <w:t xml:space="preserve"> </w:t>
            </w:r>
            <w:r w:rsidR="00521E86">
              <w:rPr>
                <w:rFonts w:hint="eastAsia"/>
                <w:lang w:eastAsia="ja-JP"/>
              </w:rPr>
              <w:t>Nobuaki Mizumoto</w:t>
            </w:r>
          </w:p>
        </w:tc>
        <w:tc>
          <w:tcPr>
            <w:tcW w:w="3360" w:type="dxa"/>
            <w:tcMar>
              <w:top w:w="170" w:type="dxa"/>
              <w:left w:w="90" w:type="dxa"/>
              <w:bottom w:w="170" w:type="dxa"/>
              <w:right w:w="90" w:type="dxa"/>
            </w:tcMar>
            <w:vAlign w:val="center"/>
          </w:tcPr>
          <w:p w14:paraId="59A74293" w14:textId="77777777" w:rsidR="00AD48B6" w:rsidRDefault="00000000">
            <w:r>
              <w:t xml:space="preserve"> </w:t>
            </w:r>
          </w:p>
        </w:tc>
        <w:tc>
          <w:tcPr>
            <w:tcW w:w="3360" w:type="dxa"/>
            <w:tcMar>
              <w:top w:w="170" w:type="dxa"/>
              <w:left w:w="90" w:type="dxa"/>
              <w:bottom w:w="170" w:type="dxa"/>
              <w:right w:w="90" w:type="dxa"/>
            </w:tcMar>
            <w:vAlign w:val="center"/>
          </w:tcPr>
          <w:p w14:paraId="00B1E789" w14:textId="77777777" w:rsidR="00AD48B6" w:rsidRDefault="00000000">
            <w:r>
              <w:t xml:space="preserve"> </w:t>
            </w:r>
          </w:p>
        </w:tc>
      </w:tr>
    </w:tbl>
    <w:p w14:paraId="1EB44CA0" w14:textId="77777777" w:rsidR="00AD48B6" w:rsidRDefault="00AD48B6"/>
    <w:p w14:paraId="05EC6088" w14:textId="77777777" w:rsidR="00AD48B6" w:rsidRDefault="00000000">
      <w:pPr>
        <w:pStyle w:val="Heading1"/>
      </w:pPr>
      <w:r>
        <w:t>Purpose</w:t>
      </w:r>
    </w:p>
    <w:p w14:paraId="5840030B" w14:textId="77777777" w:rsidR="00AD48B6" w:rsidRDefault="00000000">
      <w:r>
        <w:t>This review is a structured opportunity for the student and PI to recognize progress, identify barriers, clarify expectations, plan priorities, and identify support needed for the next period. It also documents progress relevant to degree advancement and, when applicable, stipend-level decisions.</w:t>
      </w:r>
    </w:p>
    <w:p w14:paraId="2AC19B55" w14:textId="77777777" w:rsidR="00AD48B6" w:rsidRDefault="00000000">
      <w:r>
        <w:rPr>
          <w:b/>
        </w:rPr>
        <w:t xml:space="preserve">Student preparation: </w:t>
      </w:r>
      <w:r>
        <w:t>Submit this self-review and an updated CV before the review meeting.</w:t>
      </w:r>
    </w:p>
    <w:p w14:paraId="6070D9A7" w14:textId="77777777" w:rsidR="00AD48B6" w:rsidRDefault="00000000">
      <w:pPr>
        <w:pStyle w:val="Heading1"/>
      </w:pPr>
      <w:r>
        <w:t>Part 1. Student Self-Review</w:t>
      </w:r>
    </w:p>
    <w:p w14:paraId="645ACA56" w14:textId="77777777" w:rsidR="00AD48B6" w:rsidRDefault="00000000">
      <w:pPr>
        <w:pStyle w:val="Heading2"/>
      </w:pPr>
      <w:r>
        <w:t>1. Major progress and accomplishments</w:t>
      </w:r>
    </w:p>
    <w:p w14:paraId="0A1129F3" w14:textId="77777777" w:rsidR="00AD48B6" w:rsidRDefault="00000000">
      <w:pPr>
        <w:keepNext/>
      </w:pPr>
      <w:r>
        <w:t>Describe the most important research, academic, and professional progress during the review period. Focus on three to five major items rather than listing every activity.</w:t>
      </w:r>
    </w:p>
    <w:tbl>
      <w:tblPr>
        <w:tblStyle w:val="TableGrid"/>
        <w:tblW w:w="0" w:type="auto"/>
        <w:jc w:val="center"/>
        <w:tblLook w:val="04A0" w:firstRow="1" w:lastRow="0" w:firstColumn="1" w:lastColumn="0" w:noHBand="0" w:noVBand="1"/>
      </w:tblPr>
      <w:tblGrid>
        <w:gridCol w:w="10070"/>
      </w:tblGrid>
      <w:tr w:rsidR="00AD48B6" w14:paraId="70C56F81" w14:textId="77777777">
        <w:trPr>
          <w:jc w:val="center"/>
        </w:trPr>
        <w:tc>
          <w:tcPr>
            <w:tcW w:w="10080" w:type="dxa"/>
            <w:tcMar>
              <w:top w:w="90" w:type="dxa"/>
              <w:left w:w="90" w:type="dxa"/>
              <w:bottom w:w="90" w:type="dxa"/>
              <w:right w:w="90" w:type="dxa"/>
            </w:tcMar>
          </w:tcPr>
          <w:p w14:paraId="4F83078C" w14:textId="161CD076" w:rsidR="00AD48B6" w:rsidRDefault="00AD48B6"/>
        </w:tc>
      </w:tr>
    </w:tbl>
    <w:p w14:paraId="6153AC69" w14:textId="77777777" w:rsidR="00AD48B6" w:rsidRDefault="00AD48B6"/>
    <w:p w14:paraId="620A1E6B" w14:textId="77777777" w:rsidR="00AD48B6" w:rsidRDefault="00000000">
      <w:pPr>
        <w:pStyle w:val="Heading2"/>
      </w:pPr>
      <w:r>
        <w:t>2. Development</w:t>
      </w:r>
    </w:p>
    <w:p w14:paraId="393DECC0" w14:textId="77777777" w:rsidR="00AD48B6" w:rsidRDefault="00000000">
      <w:pPr>
        <w:keepNext/>
      </w:pPr>
      <w:r>
        <w:t>What important skills, knowledge, or professional abilities did you develop or improve?</w:t>
      </w:r>
    </w:p>
    <w:tbl>
      <w:tblPr>
        <w:tblStyle w:val="TableGrid"/>
        <w:tblW w:w="0" w:type="auto"/>
        <w:jc w:val="center"/>
        <w:tblLook w:val="04A0" w:firstRow="1" w:lastRow="0" w:firstColumn="1" w:lastColumn="0" w:noHBand="0" w:noVBand="1"/>
      </w:tblPr>
      <w:tblGrid>
        <w:gridCol w:w="10070"/>
      </w:tblGrid>
      <w:tr w:rsidR="00AD48B6" w14:paraId="649C772E" w14:textId="77777777">
        <w:trPr>
          <w:jc w:val="center"/>
        </w:trPr>
        <w:tc>
          <w:tcPr>
            <w:tcW w:w="10080" w:type="dxa"/>
            <w:tcMar>
              <w:top w:w="90" w:type="dxa"/>
              <w:left w:w="90" w:type="dxa"/>
              <w:bottom w:w="90" w:type="dxa"/>
              <w:right w:w="90" w:type="dxa"/>
            </w:tcMar>
          </w:tcPr>
          <w:p w14:paraId="17B06196" w14:textId="4DD87DDC" w:rsidR="00AD48B6" w:rsidRDefault="00AD48B6"/>
        </w:tc>
      </w:tr>
    </w:tbl>
    <w:p w14:paraId="619508AF" w14:textId="77777777" w:rsidR="00AD48B6" w:rsidRDefault="00AD48B6"/>
    <w:p w14:paraId="2D7B0DC6" w14:textId="77777777" w:rsidR="00AD48B6" w:rsidRDefault="00000000">
      <w:pPr>
        <w:pStyle w:val="Heading2"/>
      </w:pPr>
      <w:r>
        <w:t>3. Challenges and barriers</w:t>
      </w:r>
    </w:p>
    <w:p w14:paraId="64CC237E" w14:textId="77777777" w:rsidR="00AD48B6" w:rsidRDefault="00000000">
      <w:pPr>
        <w:keepNext/>
      </w:pPr>
      <w:r>
        <w:t>What factors limited or slowed your progress? Consider scientific, technical, logistical, communication, training, or prioritization issues.</w:t>
      </w:r>
    </w:p>
    <w:tbl>
      <w:tblPr>
        <w:tblStyle w:val="TableGrid"/>
        <w:tblW w:w="0" w:type="auto"/>
        <w:jc w:val="center"/>
        <w:tblLook w:val="04A0" w:firstRow="1" w:lastRow="0" w:firstColumn="1" w:lastColumn="0" w:noHBand="0" w:noVBand="1"/>
      </w:tblPr>
      <w:tblGrid>
        <w:gridCol w:w="10070"/>
      </w:tblGrid>
      <w:tr w:rsidR="00AD48B6" w14:paraId="2665B65A" w14:textId="77777777">
        <w:trPr>
          <w:jc w:val="center"/>
        </w:trPr>
        <w:tc>
          <w:tcPr>
            <w:tcW w:w="10080" w:type="dxa"/>
            <w:tcMar>
              <w:top w:w="90" w:type="dxa"/>
              <w:left w:w="90" w:type="dxa"/>
              <w:bottom w:w="90" w:type="dxa"/>
              <w:right w:w="90" w:type="dxa"/>
            </w:tcMar>
          </w:tcPr>
          <w:p w14:paraId="067A8C51" w14:textId="7DDE9F18" w:rsidR="00AD48B6" w:rsidRDefault="00AD48B6"/>
        </w:tc>
      </w:tr>
    </w:tbl>
    <w:p w14:paraId="271153A5" w14:textId="77777777" w:rsidR="00AD48B6" w:rsidRDefault="00AD48B6"/>
    <w:p w14:paraId="5EC29637" w14:textId="77777777" w:rsidR="00AD48B6" w:rsidRDefault="00000000">
      <w:pPr>
        <w:pStyle w:val="Heading2"/>
      </w:pPr>
      <w:r>
        <w:t>4. Priorities</w:t>
      </w:r>
    </w:p>
    <w:p w14:paraId="6A099B70" w14:textId="77777777" w:rsidR="00AD48B6" w:rsidRDefault="00000000">
      <w:pPr>
        <w:keepNext/>
      </w:pPr>
      <w:r>
        <w:t>What should receive more attention during the next period? What should receive less attention, be postponed, or be stopped?</w:t>
      </w:r>
    </w:p>
    <w:tbl>
      <w:tblPr>
        <w:tblStyle w:val="TableGrid"/>
        <w:tblW w:w="0" w:type="auto"/>
        <w:jc w:val="center"/>
        <w:tblLook w:val="04A0" w:firstRow="1" w:lastRow="0" w:firstColumn="1" w:lastColumn="0" w:noHBand="0" w:noVBand="1"/>
      </w:tblPr>
      <w:tblGrid>
        <w:gridCol w:w="10070"/>
      </w:tblGrid>
      <w:tr w:rsidR="00AD48B6" w14:paraId="5B463E8E" w14:textId="77777777">
        <w:trPr>
          <w:jc w:val="center"/>
        </w:trPr>
        <w:tc>
          <w:tcPr>
            <w:tcW w:w="10080" w:type="dxa"/>
            <w:tcMar>
              <w:top w:w="90" w:type="dxa"/>
              <w:left w:w="90" w:type="dxa"/>
              <w:bottom w:w="90" w:type="dxa"/>
              <w:right w:w="90" w:type="dxa"/>
            </w:tcMar>
          </w:tcPr>
          <w:p w14:paraId="0D9D0144" w14:textId="37BE756E" w:rsidR="00AD48B6" w:rsidRDefault="00AD48B6"/>
        </w:tc>
      </w:tr>
    </w:tbl>
    <w:p w14:paraId="30DAB7E9" w14:textId="77777777" w:rsidR="00AD48B6" w:rsidRDefault="00AD48B6"/>
    <w:p w14:paraId="51CE35D1" w14:textId="77777777" w:rsidR="00AD48B6" w:rsidRDefault="00000000">
      <w:pPr>
        <w:pStyle w:val="Heading2"/>
      </w:pPr>
      <w:r>
        <w:lastRenderedPageBreak/>
        <w:t>5. Goals for the next review period</w:t>
      </w:r>
    </w:p>
    <w:p w14:paraId="6EF37A66" w14:textId="77777777" w:rsidR="00AD48B6" w:rsidRDefault="00000000">
      <w:r>
        <w:t>List no more than three major goals. Define evidence that will show each goal has been completed.</w:t>
      </w:r>
    </w:p>
    <w:tbl>
      <w:tblPr>
        <w:tblStyle w:val="TableGrid"/>
        <w:tblW w:w="0" w:type="auto"/>
        <w:jc w:val="center"/>
        <w:tblLayout w:type="fixed"/>
        <w:tblLook w:val="04A0" w:firstRow="1" w:lastRow="0" w:firstColumn="1" w:lastColumn="0" w:noHBand="0" w:noVBand="1"/>
      </w:tblPr>
      <w:tblGrid>
        <w:gridCol w:w="2520"/>
        <w:gridCol w:w="3312"/>
        <w:gridCol w:w="1440"/>
        <w:gridCol w:w="3168"/>
      </w:tblGrid>
      <w:tr w:rsidR="00AD48B6" w14:paraId="0283276F" w14:textId="77777777">
        <w:trPr>
          <w:tblHeader/>
          <w:jc w:val="center"/>
        </w:trPr>
        <w:tc>
          <w:tcPr>
            <w:tcW w:w="2520" w:type="dxa"/>
            <w:shd w:val="clear" w:color="auto" w:fill="EDEDED"/>
            <w:tcMar>
              <w:top w:w="90" w:type="dxa"/>
              <w:left w:w="90" w:type="dxa"/>
              <w:bottom w:w="90" w:type="dxa"/>
              <w:right w:w="90" w:type="dxa"/>
            </w:tcMar>
          </w:tcPr>
          <w:p w14:paraId="0DAB9557" w14:textId="77777777" w:rsidR="00AD48B6" w:rsidRDefault="00000000">
            <w:r>
              <w:rPr>
                <w:b/>
                <w:sz w:val="18"/>
              </w:rPr>
              <w:t>Goal</w:t>
            </w:r>
          </w:p>
        </w:tc>
        <w:tc>
          <w:tcPr>
            <w:tcW w:w="3312" w:type="dxa"/>
            <w:shd w:val="clear" w:color="auto" w:fill="EDEDED"/>
            <w:tcMar>
              <w:top w:w="90" w:type="dxa"/>
              <w:left w:w="90" w:type="dxa"/>
              <w:bottom w:w="90" w:type="dxa"/>
              <w:right w:w="90" w:type="dxa"/>
            </w:tcMar>
          </w:tcPr>
          <w:p w14:paraId="0A8CEEDE" w14:textId="77777777" w:rsidR="00AD48B6" w:rsidRDefault="00000000">
            <w:r>
              <w:rPr>
                <w:b/>
                <w:sz w:val="18"/>
              </w:rPr>
              <w:t>Evidence of completion</w:t>
            </w:r>
          </w:p>
        </w:tc>
        <w:tc>
          <w:tcPr>
            <w:tcW w:w="1440" w:type="dxa"/>
            <w:shd w:val="clear" w:color="auto" w:fill="EDEDED"/>
            <w:tcMar>
              <w:top w:w="90" w:type="dxa"/>
              <w:left w:w="90" w:type="dxa"/>
              <w:bottom w:w="90" w:type="dxa"/>
              <w:right w:w="90" w:type="dxa"/>
            </w:tcMar>
          </w:tcPr>
          <w:p w14:paraId="5BB48055" w14:textId="77777777" w:rsidR="00AD48B6" w:rsidRDefault="00000000">
            <w:r>
              <w:rPr>
                <w:b/>
                <w:sz w:val="18"/>
              </w:rPr>
              <w:t>Target date</w:t>
            </w:r>
          </w:p>
        </w:tc>
        <w:tc>
          <w:tcPr>
            <w:tcW w:w="3168" w:type="dxa"/>
            <w:shd w:val="clear" w:color="auto" w:fill="EDEDED"/>
            <w:tcMar>
              <w:top w:w="90" w:type="dxa"/>
              <w:left w:w="90" w:type="dxa"/>
              <w:bottom w:w="90" w:type="dxa"/>
              <w:right w:w="90" w:type="dxa"/>
            </w:tcMar>
          </w:tcPr>
          <w:p w14:paraId="36AC13DF" w14:textId="77777777" w:rsidR="00AD48B6" w:rsidRDefault="00000000">
            <w:r>
              <w:rPr>
                <w:b/>
                <w:sz w:val="18"/>
              </w:rPr>
              <w:t>Support needed</w:t>
            </w:r>
          </w:p>
        </w:tc>
      </w:tr>
      <w:tr w:rsidR="00AD48B6" w14:paraId="2A51A0AC" w14:textId="77777777">
        <w:trPr>
          <w:jc w:val="center"/>
        </w:trPr>
        <w:tc>
          <w:tcPr>
            <w:tcW w:w="2520" w:type="dxa"/>
            <w:tcMar>
              <w:top w:w="170" w:type="dxa"/>
              <w:left w:w="90" w:type="dxa"/>
              <w:bottom w:w="170" w:type="dxa"/>
              <w:right w:w="90" w:type="dxa"/>
            </w:tcMar>
          </w:tcPr>
          <w:p w14:paraId="7C8C837E" w14:textId="77777777" w:rsidR="00AD48B6" w:rsidRDefault="00000000">
            <w:r>
              <w:t xml:space="preserve"> </w:t>
            </w:r>
          </w:p>
        </w:tc>
        <w:tc>
          <w:tcPr>
            <w:tcW w:w="3312" w:type="dxa"/>
            <w:tcMar>
              <w:top w:w="170" w:type="dxa"/>
              <w:left w:w="90" w:type="dxa"/>
              <w:bottom w:w="170" w:type="dxa"/>
              <w:right w:w="90" w:type="dxa"/>
            </w:tcMar>
          </w:tcPr>
          <w:p w14:paraId="359D857E" w14:textId="77777777" w:rsidR="00AD48B6" w:rsidRDefault="00000000">
            <w:r>
              <w:t xml:space="preserve"> </w:t>
            </w:r>
          </w:p>
        </w:tc>
        <w:tc>
          <w:tcPr>
            <w:tcW w:w="1440" w:type="dxa"/>
            <w:tcMar>
              <w:top w:w="170" w:type="dxa"/>
              <w:left w:w="90" w:type="dxa"/>
              <w:bottom w:w="170" w:type="dxa"/>
              <w:right w:w="90" w:type="dxa"/>
            </w:tcMar>
          </w:tcPr>
          <w:p w14:paraId="771701F8" w14:textId="77777777" w:rsidR="00AD48B6" w:rsidRDefault="00000000">
            <w:r>
              <w:t xml:space="preserve"> </w:t>
            </w:r>
          </w:p>
        </w:tc>
        <w:tc>
          <w:tcPr>
            <w:tcW w:w="3168" w:type="dxa"/>
            <w:tcMar>
              <w:top w:w="170" w:type="dxa"/>
              <w:left w:w="90" w:type="dxa"/>
              <w:bottom w:w="170" w:type="dxa"/>
              <w:right w:w="90" w:type="dxa"/>
            </w:tcMar>
          </w:tcPr>
          <w:p w14:paraId="48B38712" w14:textId="77777777" w:rsidR="00AD48B6" w:rsidRDefault="00000000">
            <w:r>
              <w:t xml:space="preserve"> </w:t>
            </w:r>
          </w:p>
        </w:tc>
      </w:tr>
      <w:tr w:rsidR="00AD48B6" w14:paraId="0C86BE35" w14:textId="77777777">
        <w:trPr>
          <w:jc w:val="center"/>
        </w:trPr>
        <w:tc>
          <w:tcPr>
            <w:tcW w:w="2520" w:type="dxa"/>
            <w:tcMar>
              <w:top w:w="170" w:type="dxa"/>
              <w:left w:w="90" w:type="dxa"/>
              <w:bottom w:w="170" w:type="dxa"/>
              <w:right w:w="90" w:type="dxa"/>
            </w:tcMar>
          </w:tcPr>
          <w:p w14:paraId="188DA5E0" w14:textId="77777777" w:rsidR="00AD48B6" w:rsidRDefault="00000000">
            <w:r>
              <w:t xml:space="preserve"> </w:t>
            </w:r>
          </w:p>
        </w:tc>
        <w:tc>
          <w:tcPr>
            <w:tcW w:w="3312" w:type="dxa"/>
            <w:tcMar>
              <w:top w:w="170" w:type="dxa"/>
              <w:left w:w="90" w:type="dxa"/>
              <w:bottom w:w="170" w:type="dxa"/>
              <w:right w:w="90" w:type="dxa"/>
            </w:tcMar>
          </w:tcPr>
          <w:p w14:paraId="0D214F7B" w14:textId="77777777" w:rsidR="00AD48B6" w:rsidRDefault="00000000">
            <w:r>
              <w:t xml:space="preserve"> </w:t>
            </w:r>
          </w:p>
        </w:tc>
        <w:tc>
          <w:tcPr>
            <w:tcW w:w="1440" w:type="dxa"/>
            <w:tcMar>
              <w:top w:w="170" w:type="dxa"/>
              <w:left w:w="90" w:type="dxa"/>
              <w:bottom w:w="170" w:type="dxa"/>
              <w:right w:w="90" w:type="dxa"/>
            </w:tcMar>
          </w:tcPr>
          <w:p w14:paraId="51F2D1A3" w14:textId="77777777" w:rsidR="00AD48B6" w:rsidRDefault="00000000">
            <w:r>
              <w:t xml:space="preserve"> </w:t>
            </w:r>
          </w:p>
        </w:tc>
        <w:tc>
          <w:tcPr>
            <w:tcW w:w="3168" w:type="dxa"/>
            <w:tcMar>
              <w:top w:w="170" w:type="dxa"/>
              <w:left w:w="90" w:type="dxa"/>
              <w:bottom w:w="170" w:type="dxa"/>
              <w:right w:w="90" w:type="dxa"/>
            </w:tcMar>
          </w:tcPr>
          <w:p w14:paraId="6B613DA4" w14:textId="77777777" w:rsidR="00AD48B6" w:rsidRDefault="00000000">
            <w:r>
              <w:t xml:space="preserve"> </w:t>
            </w:r>
          </w:p>
        </w:tc>
      </w:tr>
      <w:tr w:rsidR="00AD48B6" w14:paraId="6D84401E" w14:textId="77777777">
        <w:trPr>
          <w:jc w:val="center"/>
        </w:trPr>
        <w:tc>
          <w:tcPr>
            <w:tcW w:w="2520" w:type="dxa"/>
            <w:tcMar>
              <w:top w:w="170" w:type="dxa"/>
              <w:left w:w="90" w:type="dxa"/>
              <w:bottom w:w="170" w:type="dxa"/>
              <w:right w:w="90" w:type="dxa"/>
            </w:tcMar>
          </w:tcPr>
          <w:p w14:paraId="283BB406" w14:textId="77777777" w:rsidR="00AD48B6" w:rsidRDefault="00000000">
            <w:r>
              <w:t xml:space="preserve"> </w:t>
            </w:r>
          </w:p>
        </w:tc>
        <w:tc>
          <w:tcPr>
            <w:tcW w:w="3312" w:type="dxa"/>
            <w:tcMar>
              <w:top w:w="170" w:type="dxa"/>
              <w:left w:w="90" w:type="dxa"/>
              <w:bottom w:w="170" w:type="dxa"/>
              <w:right w:w="90" w:type="dxa"/>
            </w:tcMar>
          </w:tcPr>
          <w:p w14:paraId="15760992" w14:textId="77777777" w:rsidR="00AD48B6" w:rsidRDefault="00000000">
            <w:r>
              <w:t xml:space="preserve"> </w:t>
            </w:r>
          </w:p>
        </w:tc>
        <w:tc>
          <w:tcPr>
            <w:tcW w:w="1440" w:type="dxa"/>
            <w:tcMar>
              <w:top w:w="170" w:type="dxa"/>
              <w:left w:w="90" w:type="dxa"/>
              <w:bottom w:w="170" w:type="dxa"/>
              <w:right w:w="90" w:type="dxa"/>
            </w:tcMar>
          </w:tcPr>
          <w:p w14:paraId="6C59F323" w14:textId="77777777" w:rsidR="00AD48B6" w:rsidRDefault="00000000">
            <w:r>
              <w:t xml:space="preserve"> </w:t>
            </w:r>
          </w:p>
        </w:tc>
        <w:tc>
          <w:tcPr>
            <w:tcW w:w="3168" w:type="dxa"/>
            <w:tcMar>
              <w:top w:w="170" w:type="dxa"/>
              <w:left w:w="90" w:type="dxa"/>
              <w:bottom w:w="170" w:type="dxa"/>
              <w:right w:w="90" w:type="dxa"/>
            </w:tcMar>
          </w:tcPr>
          <w:p w14:paraId="51D18265" w14:textId="77777777" w:rsidR="00AD48B6" w:rsidRDefault="00000000">
            <w:r>
              <w:t xml:space="preserve"> </w:t>
            </w:r>
          </w:p>
        </w:tc>
      </w:tr>
    </w:tbl>
    <w:p w14:paraId="059CC087" w14:textId="77777777" w:rsidR="00AD48B6" w:rsidRDefault="00AD48B6"/>
    <w:p w14:paraId="6992B7CF" w14:textId="77777777" w:rsidR="00AD48B6" w:rsidRDefault="00000000">
      <w:pPr>
        <w:pStyle w:val="Heading2"/>
      </w:pPr>
      <w:r>
        <w:t>6. Support and mentoring</w:t>
      </w:r>
    </w:p>
    <w:p w14:paraId="3CA265F4" w14:textId="77777777" w:rsidR="00AD48B6" w:rsidRDefault="00000000">
      <w:pPr>
        <w:keepNext/>
      </w:pPr>
      <w:r>
        <w:t>What guidance, training, resources, feedback, or professional-development opportunities would help you make progress?</w:t>
      </w:r>
    </w:p>
    <w:tbl>
      <w:tblPr>
        <w:tblStyle w:val="TableGrid"/>
        <w:tblW w:w="0" w:type="auto"/>
        <w:jc w:val="center"/>
        <w:tblLook w:val="04A0" w:firstRow="1" w:lastRow="0" w:firstColumn="1" w:lastColumn="0" w:noHBand="0" w:noVBand="1"/>
      </w:tblPr>
      <w:tblGrid>
        <w:gridCol w:w="10070"/>
      </w:tblGrid>
      <w:tr w:rsidR="00AD48B6" w14:paraId="2AF86558" w14:textId="77777777">
        <w:trPr>
          <w:jc w:val="center"/>
        </w:trPr>
        <w:tc>
          <w:tcPr>
            <w:tcW w:w="10080" w:type="dxa"/>
            <w:tcMar>
              <w:top w:w="90" w:type="dxa"/>
              <w:left w:w="90" w:type="dxa"/>
              <w:bottom w:w="90" w:type="dxa"/>
              <w:right w:w="90" w:type="dxa"/>
            </w:tcMar>
          </w:tcPr>
          <w:p w14:paraId="3D2E0EBE" w14:textId="7959BF4A" w:rsidR="00AD48B6" w:rsidRDefault="00AD48B6"/>
        </w:tc>
      </w:tr>
    </w:tbl>
    <w:p w14:paraId="16549E0A" w14:textId="77777777" w:rsidR="00AD48B6" w:rsidRDefault="00AD48B6"/>
    <w:p w14:paraId="473F9A88" w14:textId="77777777" w:rsidR="00AD48B6" w:rsidRDefault="00000000">
      <w:r>
        <w:br w:type="page"/>
      </w:r>
    </w:p>
    <w:p w14:paraId="6E183662" w14:textId="77777777" w:rsidR="00AD48B6" w:rsidRDefault="00000000">
      <w:pPr>
        <w:pStyle w:val="Heading1"/>
      </w:pPr>
      <w:r>
        <w:lastRenderedPageBreak/>
        <w:t>Part 2. PI Assessment</w:t>
      </w:r>
    </w:p>
    <w:p w14:paraId="31EB4BC8" w14:textId="77777777" w:rsidR="00AD48B6" w:rsidRDefault="00000000">
      <w:pPr>
        <w:pStyle w:val="Heading2"/>
      </w:pPr>
      <w:r>
        <w:t>1. Overall progress</w:t>
      </w:r>
    </w:p>
    <w:p w14:paraId="2AC70D00" w14:textId="77777777" w:rsidR="00AD48B6" w:rsidRDefault="00000000">
      <w:pPr>
        <w:keepNext/>
      </w:pPr>
      <w:r>
        <w:t>Summarize the student's major accomplishments and overall progress during the review period.</w:t>
      </w:r>
    </w:p>
    <w:tbl>
      <w:tblPr>
        <w:tblStyle w:val="TableGrid"/>
        <w:tblW w:w="0" w:type="auto"/>
        <w:jc w:val="center"/>
        <w:tblLook w:val="04A0" w:firstRow="1" w:lastRow="0" w:firstColumn="1" w:lastColumn="0" w:noHBand="0" w:noVBand="1"/>
      </w:tblPr>
      <w:tblGrid>
        <w:gridCol w:w="10070"/>
      </w:tblGrid>
      <w:tr w:rsidR="00AD48B6" w14:paraId="144C3B27" w14:textId="77777777">
        <w:trPr>
          <w:jc w:val="center"/>
        </w:trPr>
        <w:tc>
          <w:tcPr>
            <w:tcW w:w="10080" w:type="dxa"/>
            <w:tcMar>
              <w:top w:w="90" w:type="dxa"/>
              <w:left w:w="90" w:type="dxa"/>
              <w:bottom w:w="90" w:type="dxa"/>
              <w:right w:w="90" w:type="dxa"/>
            </w:tcMar>
          </w:tcPr>
          <w:p w14:paraId="314A8E92" w14:textId="228A68D8" w:rsidR="00AD48B6" w:rsidRDefault="00AD48B6"/>
        </w:tc>
      </w:tr>
    </w:tbl>
    <w:p w14:paraId="4B85FEEA" w14:textId="77777777" w:rsidR="00AD48B6" w:rsidRDefault="00AD48B6"/>
    <w:p w14:paraId="6E91363D" w14:textId="77777777" w:rsidR="00AD48B6" w:rsidRDefault="00000000">
      <w:pPr>
        <w:pStyle w:val="Heading2"/>
      </w:pPr>
      <w:r>
        <w:t>2. Areas of strength</w:t>
      </w:r>
    </w:p>
    <w:p w14:paraId="53DABD31" w14:textId="77777777" w:rsidR="00AD48B6" w:rsidRDefault="00000000">
      <w:pPr>
        <w:keepNext/>
      </w:pPr>
      <w:r>
        <w:t>Identify the student's most important strengths and areas of development.</w:t>
      </w:r>
    </w:p>
    <w:tbl>
      <w:tblPr>
        <w:tblStyle w:val="TableGrid"/>
        <w:tblW w:w="0" w:type="auto"/>
        <w:jc w:val="center"/>
        <w:tblLook w:val="04A0" w:firstRow="1" w:lastRow="0" w:firstColumn="1" w:lastColumn="0" w:noHBand="0" w:noVBand="1"/>
      </w:tblPr>
      <w:tblGrid>
        <w:gridCol w:w="10070"/>
      </w:tblGrid>
      <w:tr w:rsidR="00AD48B6" w14:paraId="4984062E" w14:textId="77777777">
        <w:trPr>
          <w:jc w:val="center"/>
        </w:trPr>
        <w:tc>
          <w:tcPr>
            <w:tcW w:w="10080" w:type="dxa"/>
            <w:tcMar>
              <w:top w:w="90" w:type="dxa"/>
              <w:left w:w="90" w:type="dxa"/>
              <w:bottom w:w="90" w:type="dxa"/>
              <w:right w:w="90" w:type="dxa"/>
            </w:tcMar>
          </w:tcPr>
          <w:p w14:paraId="0998E489" w14:textId="1125239B" w:rsidR="00AD48B6" w:rsidRDefault="00AD48B6"/>
        </w:tc>
      </w:tr>
    </w:tbl>
    <w:p w14:paraId="68EDE534" w14:textId="77777777" w:rsidR="00AD48B6" w:rsidRDefault="00AD48B6"/>
    <w:p w14:paraId="097EFB92" w14:textId="77777777" w:rsidR="00AD48B6" w:rsidRDefault="00000000">
      <w:pPr>
        <w:pStyle w:val="Heading2"/>
      </w:pPr>
      <w:r>
        <w:t>3. Areas requiring attention</w:t>
      </w:r>
    </w:p>
    <w:p w14:paraId="6785D74B" w14:textId="77777777" w:rsidR="00AD48B6" w:rsidRDefault="00000000">
      <w:pPr>
        <w:keepNext/>
      </w:pPr>
      <w:r>
        <w:t>Identify one to three areas where improvement, greater consistency, or additional development is needed.</w:t>
      </w:r>
    </w:p>
    <w:tbl>
      <w:tblPr>
        <w:tblStyle w:val="TableGrid"/>
        <w:tblW w:w="0" w:type="auto"/>
        <w:jc w:val="center"/>
        <w:tblLook w:val="04A0" w:firstRow="1" w:lastRow="0" w:firstColumn="1" w:lastColumn="0" w:noHBand="0" w:noVBand="1"/>
      </w:tblPr>
      <w:tblGrid>
        <w:gridCol w:w="10070"/>
      </w:tblGrid>
      <w:tr w:rsidR="00AD48B6" w14:paraId="0B4CB6A7" w14:textId="77777777">
        <w:trPr>
          <w:jc w:val="center"/>
        </w:trPr>
        <w:tc>
          <w:tcPr>
            <w:tcW w:w="10080" w:type="dxa"/>
            <w:tcMar>
              <w:top w:w="90" w:type="dxa"/>
              <w:left w:w="90" w:type="dxa"/>
              <w:bottom w:w="90" w:type="dxa"/>
              <w:right w:w="90" w:type="dxa"/>
            </w:tcMar>
          </w:tcPr>
          <w:p w14:paraId="14A14E7C" w14:textId="4B797847" w:rsidR="00AD48B6" w:rsidRDefault="00AD48B6"/>
        </w:tc>
      </w:tr>
    </w:tbl>
    <w:p w14:paraId="1B748616" w14:textId="77777777" w:rsidR="00C17E38" w:rsidRDefault="00C17E38" w:rsidP="00C17E38">
      <w:pPr>
        <w:rPr>
          <w:lang w:eastAsia="ja-JP"/>
        </w:rPr>
      </w:pPr>
    </w:p>
    <w:p w14:paraId="7BD1523D" w14:textId="145EFF4A" w:rsidR="00AD48B6" w:rsidRDefault="00C17E38">
      <w:pPr>
        <w:pStyle w:val="Heading2"/>
      </w:pPr>
      <w:r>
        <w:rPr>
          <w:rFonts w:hint="eastAsia"/>
          <w:lang w:eastAsia="ja-JP"/>
        </w:rPr>
        <w:t>4</w:t>
      </w:r>
      <w:r w:rsidR="00000000">
        <w:t>. PI responsibilities and commitments</w:t>
      </w:r>
    </w:p>
    <w:p w14:paraId="284CDD82" w14:textId="77777777" w:rsidR="00AD48B6" w:rsidRDefault="00000000">
      <w:pPr>
        <w:keepNext/>
      </w:pPr>
      <w:r>
        <w:t>What will the PI do during the next review period to support the student's progress?</w:t>
      </w:r>
    </w:p>
    <w:tbl>
      <w:tblPr>
        <w:tblStyle w:val="TableGrid"/>
        <w:tblW w:w="0" w:type="auto"/>
        <w:jc w:val="center"/>
        <w:tblLook w:val="04A0" w:firstRow="1" w:lastRow="0" w:firstColumn="1" w:lastColumn="0" w:noHBand="0" w:noVBand="1"/>
      </w:tblPr>
      <w:tblGrid>
        <w:gridCol w:w="10070"/>
      </w:tblGrid>
      <w:tr w:rsidR="00AD48B6" w14:paraId="0470F795" w14:textId="77777777">
        <w:trPr>
          <w:jc w:val="center"/>
        </w:trPr>
        <w:tc>
          <w:tcPr>
            <w:tcW w:w="10080" w:type="dxa"/>
            <w:tcMar>
              <w:top w:w="90" w:type="dxa"/>
              <w:left w:w="90" w:type="dxa"/>
              <w:bottom w:w="90" w:type="dxa"/>
              <w:right w:w="90" w:type="dxa"/>
            </w:tcMar>
          </w:tcPr>
          <w:p w14:paraId="27DA8019" w14:textId="3646361B" w:rsidR="00AD48B6" w:rsidRDefault="00AD48B6"/>
        </w:tc>
      </w:tr>
    </w:tbl>
    <w:p w14:paraId="7CD6C0F4" w14:textId="36CC4F64" w:rsidR="00521E86" w:rsidRDefault="00521E86"/>
    <w:p w14:paraId="570E7BD4" w14:textId="77777777" w:rsidR="00521E86" w:rsidRDefault="00521E86">
      <w:pPr>
        <w:spacing w:after="200" w:line="276" w:lineRule="auto"/>
      </w:pPr>
      <w:r>
        <w:br w:type="page"/>
      </w:r>
    </w:p>
    <w:p w14:paraId="55B548D3" w14:textId="77777777" w:rsidR="00AD48B6" w:rsidRDefault="00000000">
      <w:pPr>
        <w:pStyle w:val="Heading1"/>
      </w:pPr>
      <w:r>
        <w:lastRenderedPageBreak/>
        <w:t>Part 3. Joint Plan</w:t>
      </w:r>
    </w:p>
    <w:p w14:paraId="26B7ADFB" w14:textId="2C00BD59" w:rsidR="00AD48B6" w:rsidRDefault="00000000">
      <w:r>
        <w:t>Complete this section during the review meeting.</w:t>
      </w:r>
    </w:p>
    <w:tbl>
      <w:tblPr>
        <w:tblStyle w:val="TableGrid"/>
        <w:tblW w:w="0" w:type="auto"/>
        <w:jc w:val="center"/>
        <w:tblLayout w:type="fixed"/>
        <w:tblLook w:val="04A0" w:firstRow="1" w:lastRow="0" w:firstColumn="1" w:lastColumn="0" w:noHBand="0" w:noVBand="1"/>
      </w:tblPr>
      <w:tblGrid>
        <w:gridCol w:w="2592"/>
        <w:gridCol w:w="4320"/>
        <w:gridCol w:w="2088"/>
        <w:gridCol w:w="1440"/>
      </w:tblGrid>
      <w:tr w:rsidR="00AD48B6" w14:paraId="790986B3" w14:textId="77777777">
        <w:trPr>
          <w:tblHeader/>
          <w:jc w:val="center"/>
        </w:trPr>
        <w:tc>
          <w:tcPr>
            <w:tcW w:w="2592" w:type="dxa"/>
            <w:shd w:val="clear" w:color="auto" w:fill="EDEDED"/>
            <w:tcMar>
              <w:top w:w="90" w:type="dxa"/>
              <w:left w:w="90" w:type="dxa"/>
              <w:bottom w:w="90" w:type="dxa"/>
              <w:right w:w="90" w:type="dxa"/>
            </w:tcMar>
          </w:tcPr>
          <w:p w14:paraId="6F9A3C2A" w14:textId="77777777" w:rsidR="00AD48B6" w:rsidRDefault="00000000">
            <w:r>
              <w:rPr>
                <w:b/>
                <w:sz w:val="18"/>
              </w:rPr>
              <w:t>Priority</w:t>
            </w:r>
          </w:p>
        </w:tc>
        <w:tc>
          <w:tcPr>
            <w:tcW w:w="4320" w:type="dxa"/>
            <w:shd w:val="clear" w:color="auto" w:fill="EDEDED"/>
            <w:tcMar>
              <w:top w:w="90" w:type="dxa"/>
              <w:left w:w="90" w:type="dxa"/>
              <w:bottom w:w="90" w:type="dxa"/>
              <w:right w:w="90" w:type="dxa"/>
            </w:tcMar>
          </w:tcPr>
          <w:p w14:paraId="0B030A20" w14:textId="77777777" w:rsidR="00AD48B6" w:rsidRDefault="00000000">
            <w:r>
              <w:rPr>
                <w:b/>
                <w:sz w:val="18"/>
              </w:rPr>
              <w:t>Next action</w:t>
            </w:r>
          </w:p>
        </w:tc>
        <w:tc>
          <w:tcPr>
            <w:tcW w:w="2088" w:type="dxa"/>
            <w:shd w:val="clear" w:color="auto" w:fill="EDEDED"/>
            <w:tcMar>
              <w:top w:w="90" w:type="dxa"/>
              <w:left w:w="90" w:type="dxa"/>
              <w:bottom w:w="90" w:type="dxa"/>
              <w:right w:w="90" w:type="dxa"/>
            </w:tcMar>
          </w:tcPr>
          <w:p w14:paraId="0EA832A3" w14:textId="77777777" w:rsidR="00AD48B6" w:rsidRDefault="00000000">
            <w:r>
              <w:rPr>
                <w:b/>
                <w:sz w:val="18"/>
              </w:rPr>
              <w:t>Person responsible</w:t>
            </w:r>
          </w:p>
        </w:tc>
        <w:tc>
          <w:tcPr>
            <w:tcW w:w="1440" w:type="dxa"/>
            <w:shd w:val="clear" w:color="auto" w:fill="EDEDED"/>
            <w:tcMar>
              <w:top w:w="90" w:type="dxa"/>
              <w:left w:w="90" w:type="dxa"/>
              <w:bottom w:w="90" w:type="dxa"/>
              <w:right w:w="90" w:type="dxa"/>
            </w:tcMar>
          </w:tcPr>
          <w:p w14:paraId="65AB55DA" w14:textId="77777777" w:rsidR="00AD48B6" w:rsidRDefault="00000000">
            <w:r>
              <w:rPr>
                <w:b/>
                <w:sz w:val="18"/>
              </w:rPr>
              <w:t>Target date</w:t>
            </w:r>
          </w:p>
        </w:tc>
      </w:tr>
      <w:tr w:rsidR="00AD48B6" w14:paraId="3827E4B6" w14:textId="77777777">
        <w:trPr>
          <w:jc w:val="center"/>
        </w:trPr>
        <w:tc>
          <w:tcPr>
            <w:tcW w:w="2592" w:type="dxa"/>
            <w:tcMar>
              <w:top w:w="170" w:type="dxa"/>
              <w:left w:w="90" w:type="dxa"/>
              <w:bottom w:w="170" w:type="dxa"/>
              <w:right w:w="90" w:type="dxa"/>
            </w:tcMar>
          </w:tcPr>
          <w:p w14:paraId="7D81808D" w14:textId="3B115F54" w:rsidR="00AD48B6" w:rsidRDefault="00000000">
            <w:pPr>
              <w:rPr>
                <w:rFonts w:hint="eastAsia"/>
                <w:lang w:eastAsia="ja-JP"/>
              </w:rPr>
            </w:pPr>
            <w:r>
              <w:t xml:space="preserve"> </w:t>
            </w:r>
          </w:p>
        </w:tc>
        <w:tc>
          <w:tcPr>
            <w:tcW w:w="4320" w:type="dxa"/>
            <w:tcMar>
              <w:top w:w="170" w:type="dxa"/>
              <w:left w:w="90" w:type="dxa"/>
              <w:bottom w:w="170" w:type="dxa"/>
              <w:right w:w="90" w:type="dxa"/>
            </w:tcMar>
          </w:tcPr>
          <w:p w14:paraId="6C2DA76B" w14:textId="77777777" w:rsidR="00AD48B6" w:rsidRDefault="00000000">
            <w:r>
              <w:t xml:space="preserve"> </w:t>
            </w:r>
          </w:p>
        </w:tc>
        <w:tc>
          <w:tcPr>
            <w:tcW w:w="2088" w:type="dxa"/>
            <w:tcMar>
              <w:top w:w="170" w:type="dxa"/>
              <w:left w:w="90" w:type="dxa"/>
              <w:bottom w:w="170" w:type="dxa"/>
              <w:right w:w="90" w:type="dxa"/>
            </w:tcMar>
          </w:tcPr>
          <w:p w14:paraId="2E7C9A00" w14:textId="77777777" w:rsidR="00AD48B6" w:rsidRDefault="00000000">
            <w:r>
              <w:t xml:space="preserve"> </w:t>
            </w:r>
          </w:p>
        </w:tc>
        <w:tc>
          <w:tcPr>
            <w:tcW w:w="1440" w:type="dxa"/>
            <w:tcMar>
              <w:top w:w="170" w:type="dxa"/>
              <w:left w:w="90" w:type="dxa"/>
              <w:bottom w:w="170" w:type="dxa"/>
              <w:right w:w="90" w:type="dxa"/>
            </w:tcMar>
          </w:tcPr>
          <w:p w14:paraId="7D2CBBA7" w14:textId="77777777" w:rsidR="00AD48B6" w:rsidRDefault="00000000">
            <w:r>
              <w:t xml:space="preserve"> </w:t>
            </w:r>
          </w:p>
        </w:tc>
      </w:tr>
      <w:tr w:rsidR="00AD48B6" w14:paraId="15D10167" w14:textId="77777777">
        <w:trPr>
          <w:jc w:val="center"/>
        </w:trPr>
        <w:tc>
          <w:tcPr>
            <w:tcW w:w="2592" w:type="dxa"/>
            <w:tcMar>
              <w:top w:w="170" w:type="dxa"/>
              <w:left w:w="90" w:type="dxa"/>
              <w:bottom w:w="170" w:type="dxa"/>
              <w:right w:w="90" w:type="dxa"/>
            </w:tcMar>
          </w:tcPr>
          <w:p w14:paraId="6D7DFB72" w14:textId="77777777" w:rsidR="00AD48B6" w:rsidRDefault="00000000">
            <w:r>
              <w:t xml:space="preserve"> </w:t>
            </w:r>
          </w:p>
        </w:tc>
        <w:tc>
          <w:tcPr>
            <w:tcW w:w="4320" w:type="dxa"/>
            <w:tcMar>
              <w:top w:w="170" w:type="dxa"/>
              <w:left w:w="90" w:type="dxa"/>
              <w:bottom w:w="170" w:type="dxa"/>
              <w:right w:w="90" w:type="dxa"/>
            </w:tcMar>
          </w:tcPr>
          <w:p w14:paraId="152442BF" w14:textId="77777777" w:rsidR="00AD48B6" w:rsidRDefault="00000000">
            <w:r>
              <w:t xml:space="preserve"> </w:t>
            </w:r>
          </w:p>
        </w:tc>
        <w:tc>
          <w:tcPr>
            <w:tcW w:w="2088" w:type="dxa"/>
            <w:tcMar>
              <w:top w:w="170" w:type="dxa"/>
              <w:left w:w="90" w:type="dxa"/>
              <w:bottom w:w="170" w:type="dxa"/>
              <w:right w:w="90" w:type="dxa"/>
            </w:tcMar>
          </w:tcPr>
          <w:p w14:paraId="2B215674" w14:textId="77777777" w:rsidR="00AD48B6" w:rsidRDefault="00000000">
            <w:r>
              <w:t xml:space="preserve"> </w:t>
            </w:r>
          </w:p>
        </w:tc>
        <w:tc>
          <w:tcPr>
            <w:tcW w:w="1440" w:type="dxa"/>
            <w:tcMar>
              <w:top w:w="170" w:type="dxa"/>
              <w:left w:w="90" w:type="dxa"/>
              <w:bottom w:w="170" w:type="dxa"/>
              <w:right w:w="90" w:type="dxa"/>
            </w:tcMar>
          </w:tcPr>
          <w:p w14:paraId="38FE7B67" w14:textId="77777777" w:rsidR="00AD48B6" w:rsidRDefault="00000000">
            <w:r>
              <w:t xml:space="preserve"> </w:t>
            </w:r>
          </w:p>
        </w:tc>
      </w:tr>
      <w:tr w:rsidR="00AD48B6" w14:paraId="05BA24B2" w14:textId="77777777">
        <w:trPr>
          <w:jc w:val="center"/>
        </w:trPr>
        <w:tc>
          <w:tcPr>
            <w:tcW w:w="2592" w:type="dxa"/>
            <w:tcMar>
              <w:top w:w="170" w:type="dxa"/>
              <w:left w:w="90" w:type="dxa"/>
              <w:bottom w:w="170" w:type="dxa"/>
              <w:right w:w="90" w:type="dxa"/>
            </w:tcMar>
          </w:tcPr>
          <w:p w14:paraId="0E2F7DE0" w14:textId="77777777" w:rsidR="00AD48B6" w:rsidRDefault="00000000">
            <w:r>
              <w:t xml:space="preserve"> </w:t>
            </w:r>
          </w:p>
        </w:tc>
        <w:tc>
          <w:tcPr>
            <w:tcW w:w="4320" w:type="dxa"/>
            <w:tcMar>
              <w:top w:w="170" w:type="dxa"/>
              <w:left w:w="90" w:type="dxa"/>
              <w:bottom w:w="170" w:type="dxa"/>
              <w:right w:w="90" w:type="dxa"/>
            </w:tcMar>
          </w:tcPr>
          <w:p w14:paraId="4EFCA95B" w14:textId="77777777" w:rsidR="00AD48B6" w:rsidRDefault="00000000">
            <w:r>
              <w:t xml:space="preserve"> </w:t>
            </w:r>
          </w:p>
        </w:tc>
        <w:tc>
          <w:tcPr>
            <w:tcW w:w="2088" w:type="dxa"/>
            <w:tcMar>
              <w:top w:w="170" w:type="dxa"/>
              <w:left w:w="90" w:type="dxa"/>
              <w:bottom w:w="170" w:type="dxa"/>
              <w:right w:w="90" w:type="dxa"/>
            </w:tcMar>
          </w:tcPr>
          <w:p w14:paraId="4DF9DDA0" w14:textId="77777777" w:rsidR="00AD48B6" w:rsidRDefault="00000000">
            <w:r>
              <w:t xml:space="preserve"> </w:t>
            </w:r>
          </w:p>
        </w:tc>
        <w:tc>
          <w:tcPr>
            <w:tcW w:w="1440" w:type="dxa"/>
            <w:tcMar>
              <w:top w:w="170" w:type="dxa"/>
              <w:left w:w="90" w:type="dxa"/>
              <w:bottom w:w="170" w:type="dxa"/>
              <w:right w:w="90" w:type="dxa"/>
            </w:tcMar>
          </w:tcPr>
          <w:p w14:paraId="05B82D9A" w14:textId="77777777" w:rsidR="00AD48B6" w:rsidRDefault="00000000">
            <w:r>
              <w:t xml:space="preserve"> </w:t>
            </w:r>
          </w:p>
        </w:tc>
      </w:tr>
    </w:tbl>
    <w:p w14:paraId="4512BB99" w14:textId="77777777" w:rsidR="00AD48B6" w:rsidRDefault="00AD48B6"/>
    <w:tbl>
      <w:tblPr>
        <w:tblStyle w:val="TableGrid"/>
        <w:tblW w:w="0" w:type="auto"/>
        <w:jc w:val="center"/>
        <w:tblLook w:val="04A0" w:firstRow="1" w:lastRow="0" w:firstColumn="1" w:lastColumn="0" w:noHBand="0" w:noVBand="1"/>
      </w:tblPr>
      <w:tblGrid>
        <w:gridCol w:w="5035"/>
        <w:gridCol w:w="5035"/>
      </w:tblGrid>
      <w:tr w:rsidR="00AD48B6" w14:paraId="1761A471" w14:textId="77777777">
        <w:trPr>
          <w:jc w:val="center"/>
        </w:trPr>
        <w:tc>
          <w:tcPr>
            <w:tcW w:w="5040" w:type="dxa"/>
            <w:shd w:val="clear" w:color="auto" w:fill="EDEDED"/>
            <w:tcMar>
              <w:top w:w="90" w:type="dxa"/>
              <w:left w:w="90" w:type="dxa"/>
              <w:bottom w:w="90" w:type="dxa"/>
              <w:right w:w="90" w:type="dxa"/>
            </w:tcMar>
            <w:vAlign w:val="center"/>
          </w:tcPr>
          <w:p w14:paraId="7AB3AB07" w14:textId="77777777" w:rsidR="00AD48B6" w:rsidRDefault="00000000">
            <w:r>
              <w:rPr>
                <w:b/>
                <w:sz w:val="18"/>
              </w:rPr>
              <w:t>Next brief progress check</w:t>
            </w:r>
          </w:p>
        </w:tc>
        <w:tc>
          <w:tcPr>
            <w:tcW w:w="5040" w:type="dxa"/>
            <w:shd w:val="clear" w:color="auto" w:fill="EDEDED"/>
            <w:tcMar>
              <w:top w:w="90" w:type="dxa"/>
              <w:left w:w="90" w:type="dxa"/>
              <w:bottom w:w="90" w:type="dxa"/>
              <w:right w:w="90" w:type="dxa"/>
            </w:tcMar>
            <w:vAlign w:val="center"/>
          </w:tcPr>
          <w:p w14:paraId="59B53290" w14:textId="77777777" w:rsidR="00AD48B6" w:rsidRDefault="00000000">
            <w:r>
              <w:rPr>
                <w:b/>
                <w:sz w:val="18"/>
              </w:rPr>
              <w:t>Next annual review</w:t>
            </w:r>
          </w:p>
        </w:tc>
      </w:tr>
      <w:tr w:rsidR="00AD48B6" w14:paraId="62FC0D9D" w14:textId="77777777">
        <w:trPr>
          <w:jc w:val="center"/>
        </w:trPr>
        <w:tc>
          <w:tcPr>
            <w:tcW w:w="5040" w:type="dxa"/>
            <w:tcMar>
              <w:top w:w="170" w:type="dxa"/>
              <w:left w:w="90" w:type="dxa"/>
              <w:bottom w:w="170" w:type="dxa"/>
              <w:right w:w="90" w:type="dxa"/>
            </w:tcMar>
            <w:vAlign w:val="center"/>
          </w:tcPr>
          <w:p w14:paraId="17EE4CA2" w14:textId="77777777" w:rsidR="00AD48B6" w:rsidRDefault="00000000">
            <w:r>
              <w:t xml:space="preserve"> </w:t>
            </w:r>
          </w:p>
        </w:tc>
        <w:tc>
          <w:tcPr>
            <w:tcW w:w="5040" w:type="dxa"/>
            <w:tcMar>
              <w:top w:w="170" w:type="dxa"/>
              <w:left w:w="90" w:type="dxa"/>
              <w:bottom w:w="170" w:type="dxa"/>
              <w:right w:w="90" w:type="dxa"/>
            </w:tcMar>
            <w:vAlign w:val="center"/>
          </w:tcPr>
          <w:p w14:paraId="2BFEA491" w14:textId="77777777" w:rsidR="00AD48B6" w:rsidRDefault="00000000">
            <w:r>
              <w:t xml:space="preserve"> </w:t>
            </w:r>
          </w:p>
        </w:tc>
      </w:tr>
    </w:tbl>
    <w:p w14:paraId="7AA3300D" w14:textId="77777777" w:rsidR="00AD48B6" w:rsidRDefault="00AD48B6"/>
    <w:p w14:paraId="617751C4" w14:textId="77777777" w:rsidR="00AD48B6" w:rsidRDefault="00000000">
      <w:pPr>
        <w:pStyle w:val="Heading1"/>
      </w:pPr>
      <w:r>
        <w:t>Part 4. Annual Review Outcome</w:t>
      </w:r>
    </w:p>
    <w:p w14:paraId="3988AD89" w14:textId="77777777" w:rsidR="00AD48B6" w:rsidRDefault="00000000">
      <w:pPr>
        <w:pStyle w:val="Heading2"/>
      </w:pPr>
      <w:r>
        <w:t>1. Degree progress</w:t>
      </w:r>
    </w:p>
    <w:p w14:paraId="4B7638BC" w14:textId="77777777" w:rsidR="00AD48B6" w:rsidRDefault="00000000">
      <w:pPr>
        <w:ind w:left="216"/>
      </w:pPr>
      <w:r>
        <w:t>[ ] Satisfactory progress</w:t>
      </w:r>
    </w:p>
    <w:p w14:paraId="116B6794" w14:textId="77777777" w:rsidR="00AD48B6" w:rsidRDefault="00000000">
      <w:pPr>
        <w:ind w:left="216"/>
      </w:pPr>
      <w:r>
        <w:t>[ ] Satisfactory progress with specific areas requiring attention</w:t>
      </w:r>
    </w:p>
    <w:p w14:paraId="60716617" w14:textId="77777777" w:rsidR="00AD48B6" w:rsidRDefault="00000000">
      <w:pPr>
        <w:ind w:left="216"/>
      </w:pPr>
      <w:r>
        <w:t>[ ] Unsatisfactory progress requiring a written improvement plan</w:t>
      </w:r>
    </w:p>
    <w:tbl>
      <w:tblPr>
        <w:tblStyle w:val="TableGrid"/>
        <w:tblW w:w="0" w:type="auto"/>
        <w:jc w:val="center"/>
        <w:tblLook w:val="04A0" w:firstRow="1" w:lastRow="0" w:firstColumn="1" w:lastColumn="0" w:noHBand="0" w:noVBand="1"/>
      </w:tblPr>
      <w:tblGrid>
        <w:gridCol w:w="10070"/>
      </w:tblGrid>
      <w:tr w:rsidR="00AD48B6" w14:paraId="6939E3D5" w14:textId="77777777">
        <w:trPr>
          <w:jc w:val="center"/>
        </w:trPr>
        <w:tc>
          <w:tcPr>
            <w:tcW w:w="10080" w:type="dxa"/>
            <w:tcMar>
              <w:top w:w="90" w:type="dxa"/>
              <w:left w:w="90" w:type="dxa"/>
              <w:bottom w:w="90" w:type="dxa"/>
              <w:right w:w="90" w:type="dxa"/>
            </w:tcMar>
          </w:tcPr>
          <w:p w14:paraId="79666B93" w14:textId="057A4D2B" w:rsidR="00AD48B6" w:rsidRDefault="00AD48B6"/>
        </w:tc>
      </w:tr>
    </w:tbl>
    <w:p w14:paraId="6CE63EEA" w14:textId="77777777" w:rsidR="00AD48B6" w:rsidRDefault="00AD48B6"/>
    <w:p w14:paraId="58087D5C" w14:textId="77777777" w:rsidR="00AD48B6" w:rsidRDefault="00000000">
      <w:pPr>
        <w:pStyle w:val="Heading2"/>
      </w:pPr>
      <w:r>
        <w:t>2. Stipend-level review</w:t>
      </w:r>
    </w:p>
    <w:p w14:paraId="0EA12FBD" w14:textId="77777777" w:rsidR="00AD48B6" w:rsidRDefault="00000000">
      <w:pPr>
        <w:ind w:left="216"/>
      </w:pPr>
      <w:r>
        <w:t>[ ] The student remains at the current stipend level</w:t>
      </w:r>
    </w:p>
    <w:p w14:paraId="58B11D7B" w14:textId="77777777" w:rsidR="00AD48B6" w:rsidRDefault="00000000">
      <w:pPr>
        <w:ind w:left="216"/>
      </w:pPr>
      <w:r>
        <w:t>[ ] The student meets the criteria for advancement to the next stipend level</w:t>
      </w:r>
    </w:p>
    <w:p w14:paraId="1DC4DDE3" w14:textId="58B6F589" w:rsidR="00AD48B6" w:rsidRDefault="00000000">
      <w:pPr>
        <w:ind w:left="216"/>
      </w:pPr>
      <w:r>
        <w:t>[ ] The student meets the performance criteria, but an increase is not currently possible because of funding constraints</w:t>
      </w:r>
    </w:p>
    <w:p w14:paraId="24811E04" w14:textId="77777777" w:rsidR="00AD48B6" w:rsidRDefault="00000000">
      <w:r>
        <w:t>Basis for the decision:</w:t>
      </w:r>
    </w:p>
    <w:tbl>
      <w:tblPr>
        <w:tblStyle w:val="TableGrid"/>
        <w:tblW w:w="0" w:type="auto"/>
        <w:jc w:val="center"/>
        <w:tblLook w:val="04A0" w:firstRow="1" w:lastRow="0" w:firstColumn="1" w:lastColumn="0" w:noHBand="0" w:noVBand="1"/>
      </w:tblPr>
      <w:tblGrid>
        <w:gridCol w:w="10070"/>
      </w:tblGrid>
      <w:tr w:rsidR="00AD48B6" w14:paraId="4857B4AC" w14:textId="77777777">
        <w:trPr>
          <w:jc w:val="center"/>
        </w:trPr>
        <w:tc>
          <w:tcPr>
            <w:tcW w:w="10080" w:type="dxa"/>
            <w:tcMar>
              <w:top w:w="90" w:type="dxa"/>
              <w:left w:w="90" w:type="dxa"/>
              <w:bottom w:w="90" w:type="dxa"/>
              <w:right w:w="90" w:type="dxa"/>
            </w:tcMar>
          </w:tcPr>
          <w:p w14:paraId="08693D0C" w14:textId="51460F11" w:rsidR="00AD48B6" w:rsidRDefault="00AD48B6"/>
        </w:tc>
      </w:tr>
    </w:tbl>
    <w:p w14:paraId="67BB16FA" w14:textId="77777777" w:rsidR="00AD48B6" w:rsidRDefault="00AD48B6"/>
    <w:p w14:paraId="0F6D75A0" w14:textId="77777777" w:rsidR="00AD48B6" w:rsidRDefault="00000000">
      <w:pPr>
        <w:pStyle w:val="Heading2"/>
      </w:pPr>
      <w:r>
        <w:t>3. Acknowledgment</w:t>
      </w:r>
    </w:p>
    <w:p w14:paraId="754637D0" w14:textId="77777777" w:rsidR="00AD48B6" w:rsidRDefault="00000000">
      <w:r>
        <w:t>The signatures below confirm that the annual review was discussed and received. A signature does not necessarily indicate agreement with every part of the evaluation.</w:t>
      </w:r>
    </w:p>
    <w:tbl>
      <w:tblPr>
        <w:tblStyle w:val="TableGrid"/>
        <w:tblW w:w="0" w:type="auto"/>
        <w:jc w:val="center"/>
        <w:tblLayout w:type="fixed"/>
        <w:tblLook w:val="04A0" w:firstRow="1" w:lastRow="0" w:firstColumn="1" w:lastColumn="0" w:noHBand="0" w:noVBand="1"/>
      </w:tblPr>
      <w:tblGrid>
        <w:gridCol w:w="3672"/>
        <w:gridCol w:w="1368"/>
        <w:gridCol w:w="3672"/>
        <w:gridCol w:w="1368"/>
      </w:tblGrid>
      <w:tr w:rsidR="00AD48B6" w14:paraId="0CA8A746" w14:textId="77777777">
        <w:trPr>
          <w:jc w:val="center"/>
        </w:trPr>
        <w:tc>
          <w:tcPr>
            <w:tcW w:w="3672" w:type="dxa"/>
            <w:tcMar>
              <w:top w:w="240" w:type="dxa"/>
              <w:left w:w="90" w:type="dxa"/>
              <w:bottom w:w="240" w:type="dxa"/>
              <w:right w:w="90" w:type="dxa"/>
            </w:tcMar>
          </w:tcPr>
          <w:p w14:paraId="21D82BB6" w14:textId="77777777" w:rsidR="00AD48B6" w:rsidRDefault="00000000">
            <w:r>
              <w:t>Student signature</w:t>
            </w:r>
          </w:p>
        </w:tc>
        <w:tc>
          <w:tcPr>
            <w:tcW w:w="1368" w:type="dxa"/>
            <w:tcMar>
              <w:top w:w="240" w:type="dxa"/>
              <w:left w:w="90" w:type="dxa"/>
              <w:bottom w:w="240" w:type="dxa"/>
              <w:right w:w="90" w:type="dxa"/>
            </w:tcMar>
          </w:tcPr>
          <w:p w14:paraId="7D11B669" w14:textId="77777777" w:rsidR="00AD48B6" w:rsidRDefault="00000000">
            <w:r>
              <w:t>Date</w:t>
            </w:r>
          </w:p>
        </w:tc>
        <w:tc>
          <w:tcPr>
            <w:tcW w:w="3672" w:type="dxa"/>
            <w:tcMar>
              <w:top w:w="240" w:type="dxa"/>
              <w:left w:w="90" w:type="dxa"/>
              <w:bottom w:w="240" w:type="dxa"/>
              <w:right w:w="90" w:type="dxa"/>
            </w:tcMar>
          </w:tcPr>
          <w:p w14:paraId="2B8FDD6C" w14:textId="77777777" w:rsidR="00AD48B6" w:rsidRDefault="00000000">
            <w:r>
              <w:t>PI signature</w:t>
            </w:r>
          </w:p>
        </w:tc>
        <w:tc>
          <w:tcPr>
            <w:tcW w:w="1368" w:type="dxa"/>
            <w:tcMar>
              <w:top w:w="240" w:type="dxa"/>
              <w:left w:w="90" w:type="dxa"/>
              <w:bottom w:w="240" w:type="dxa"/>
              <w:right w:w="90" w:type="dxa"/>
            </w:tcMar>
          </w:tcPr>
          <w:p w14:paraId="492E34B4" w14:textId="77777777" w:rsidR="00AD48B6" w:rsidRDefault="00000000">
            <w:r>
              <w:t>Date</w:t>
            </w:r>
          </w:p>
        </w:tc>
      </w:tr>
    </w:tbl>
    <w:p w14:paraId="3D25DFA7" w14:textId="77777777" w:rsidR="00AD48B6" w:rsidRDefault="00000000">
      <w:pPr>
        <w:pStyle w:val="Heading1"/>
        <w:pageBreakBefore/>
      </w:pPr>
      <w:r>
        <w:lastRenderedPageBreak/>
        <w:t>Student Feedback on PI and Mentoring</w:t>
      </w:r>
    </w:p>
    <w:p w14:paraId="7101DE7C" w14:textId="77777777" w:rsidR="00AD48B6" w:rsidRDefault="00000000">
      <w:r>
        <w:rPr>
          <w:b/>
        </w:rPr>
        <w:t xml:space="preserve">Important: </w:t>
      </w:r>
      <w:r>
        <w:t>This section is for improving mentoring and lab practices. It is separate from the student performance and stipend decision and should be discussed after the annual review outcome has been documented.</w:t>
      </w:r>
    </w:p>
    <w:p w14:paraId="6FC12C90" w14:textId="77777777" w:rsidR="00AD48B6" w:rsidRDefault="00000000">
      <w:pPr>
        <w:pStyle w:val="Heading2"/>
      </w:pPr>
      <w:r>
        <w:t>1. What has the PI done that has been helpful for your research, progress, or professional development?</w:t>
      </w:r>
    </w:p>
    <w:tbl>
      <w:tblPr>
        <w:tblStyle w:val="TableGrid"/>
        <w:tblW w:w="0" w:type="auto"/>
        <w:jc w:val="center"/>
        <w:tblLook w:val="04A0" w:firstRow="1" w:lastRow="0" w:firstColumn="1" w:lastColumn="0" w:noHBand="0" w:noVBand="1"/>
      </w:tblPr>
      <w:tblGrid>
        <w:gridCol w:w="10070"/>
      </w:tblGrid>
      <w:tr w:rsidR="00AD48B6" w14:paraId="44241F80" w14:textId="77777777">
        <w:trPr>
          <w:jc w:val="center"/>
        </w:trPr>
        <w:tc>
          <w:tcPr>
            <w:tcW w:w="10080" w:type="dxa"/>
            <w:tcMar>
              <w:top w:w="90" w:type="dxa"/>
              <w:left w:w="90" w:type="dxa"/>
              <w:bottom w:w="90" w:type="dxa"/>
              <w:right w:w="90" w:type="dxa"/>
            </w:tcMar>
          </w:tcPr>
          <w:p w14:paraId="60D77158" w14:textId="6CC08AD9" w:rsidR="00AD48B6" w:rsidRDefault="00AD48B6"/>
        </w:tc>
      </w:tr>
    </w:tbl>
    <w:p w14:paraId="38D945DF" w14:textId="77777777" w:rsidR="00AD48B6" w:rsidRDefault="00AD48B6"/>
    <w:p w14:paraId="025A43B9" w14:textId="77777777" w:rsidR="00AD48B6" w:rsidRDefault="00000000">
      <w:pPr>
        <w:pStyle w:val="Heading2"/>
      </w:pPr>
      <w:r>
        <w:t>2. What additional guidance, feedback, resources, or opportunities would help you succeed?</w:t>
      </w:r>
    </w:p>
    <w:tbl>
      <w:tblPr>
        <w:tblStyle w:val="TableGrid"/>
        <w:tblW w:w="0" w:type="auto"/>
        <w:jc w:val="center"/>
        <w:tblLook w:val="04A0" w:firstRow="1" w:lastRow="0" w:firstColumn="1" w:lastColumn="0" w:noHBand="0" w:noVBand="1"/>
      </w:tblPr>
      <w:tblGrid>
        <w:gridCol w:w="10070"/>
      </w:tblGrid>
      <w:tr w:rsidR="00AD48B6" w14:paraId="7139CD7F" w14:textId="77777777">
        <w:trPr>
          <w:jc w:val="center"/>
        </w:trPr>
        <w:tc>
          <w:tcPr>
            <w:tcW w:w="10080" w:type="dxa"/>
            <w:tcMar>
              <w:top w:w="90" w:type="dxa"/>
              <w:left w:w="90" w:type="dxa"/>
              <w:bottom w:w="90" w:type="dxa"/>
              <w:right w:w="90" w:type="dxa"/>
            </w:tcMar>
          </w:tcPr>
          <w:p w14:paraId="5BE4BD2A" w14:textId="4905714A" w:rsidR="00AD48B6" w:rsidRDefault="00AD48B6"/>
        </w:tc>
      </w:tr>
    </w:tbl>
    <w:p w14:paraId="518D7ECA" w14:textId="77777777" w:rsidR="00AD48B6" w:rsidRDefault="00AD48B6"/>
    <w:p w14:paraId="3C45FCC0" w14:textId="77777777" w:rsidR="00AD48B6" w:rsidRDefault="00000000">
      <w:pPr>
        <w:pStyle w:val="Heading2"/>
      </w:pPr>
      <w:r>
        <w:t>3. Are there changes in communication, meetings, expectations, or lab practices that would improve your work?</w:t>
      </w:r>
    </w:p>
    <w:tbl>
      <w:tblPr>
        <w:tblStyle w:val="TableGrid"/>
        <w:tblW w:w="0" w:type="auto"/>
        <w:jc w:val="center"/>
        <w:tblLook w:val="04A0" w:firstRow="1" w:lastRow="0" w:firstColumn="1" w:lastColumn="0" w:noHBand="0" w:noVBand="1"/>
      </w:tblPr>
      <w:tblGrid>
        <w:gridCol w:w="10070"/>
      </w:tblGrid>
      <w:tr w:rsidR="00AD48B6" w14:paraId="27D57D4C" w14:textId="77777777">
        <w:trPr>
          <w:jc w:val="center"/>
        </w:trPr>
        <w:tc>
          <w:tcPr>
            <w:tcW w:w="10080" w:type="dxa"/>
            <w:tcMar>
              <w:top w:w="90" w:type="dxa"/>
              <w:left w:w="90" w:type="dxa"/>
              <w:bottom w:w="90" w:type="dxa"/>
              <w:right w:w="90" w:type="dxa"/>
            </w:tcMar>
          </w:tcPr>
          <w:p w14:paraId="63FE24C5" w14:textId="70D803DD" w:rsidR="00AD48B6" w:rsidRDefault="00AD48B6"/>
        </w:tc>
      </w:tr>
    </w:tbl>
    <w:p w14:paraId="44349D62" w14:textId="77777777" w:rsidR="00AD48B6" w:rsidRDefault="00AD48B6"/>
    <w:sectPr w:rsidR="00AD48B6" w:rsidSect="00034616">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898705" w14:textId="77777777" w:rsidR="00DE5F7E" w:rsidRDefault="00DE5F7E">
      <w:pPr>
        <w:spacing w:after="0" w:line="240" w:lineRule="auto"/>
      </w:pPr>
      <w:r>
        <w:separator/>
      </w:r>
    </w:p>
  </w:endnote>
  <w:endnote w:type="continuationSeparator" w:id="0">
    <w:p w14:paraId="1A58CADF" w14:textId="77777777" w:rsidR="00DE5F7E" w:rsidRDefault="00DE5F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749BD6" w14:textId="77777777" w:rsidR="00DE5F7E" w:rsidRDefault="00DE5F7E">
      <w:pPr>
        <w:spacing w:after="0" w:line="240" w:lineRule="auto"/>
      </w:pPr>
      <w:r>
        <w:separator/>
      </w:r>
    </w:p>
  </w:footnote>
  <w:footnote w:type="continuationSeparator" w:id="0">
    <w:p w14:paraId="7C59230C" w14:textId="77777777" w:rsidR="00DE5F7E" w:rsidRDefault="00DE5F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60235253">
    <w:abstractNumId w:val="8"/>
  </w:num>
  <w:num w:numId="2" w16cid:durableId="1777358899">
    <w:abstractNumId w:val="6"/>
  </w:num>
  <w:num w:numId="3" w16cid:durableId="1206528220">
    <w:abstractNumId w:val="5"/>
  </w:num>
  <w:num w:numId="4" w16cid:durableId="1143697652">
    <w:abstractNumId w:val="4"/>
  </w:num>
  <w:num w:numId="5" w16cid:durableId="1566449986">
    <w:abstractNumId w:val="7"/>
  </w:num>
  <w:num w:numId="6" w16cid:durableId="2015955926">
    <w:abstractNumId w:val="3"/>
  </w:num>
  <w:num w:numId="7" w16cid:durableId="505872477">
    <w:abstractNumId w:val="2"/>
  </w:num>
  <w:num w:numId="8" w16cid:durableId="811991552">
    <w:abstractNumId w:val="1"/>
  </w:num>
  <w:num w:numId="9" w16cid:durableId="19858136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21E86"/>
    <w:rsid w:val="006D1577"/>
    <w:rsid w:val="00AA1D8D"/>
    <w:rsid w:val="00AD48B6"/>
    <w:rsid w:val="00B47730"/>
    <w:rsid w:val="00C17E38"/>
    <w:rsid w:val="00CB0664"/>
    <w:rsid w:val="00D5730D"/>
    <w:rsid w:val="00DE5F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EBBF15"/>
  <w14:defaultImageDpi w14:val="300"/>
  <w15:docId w15:val="{6B76E069-F04B-40E7-A4D5-0E215FC7B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b/>
      <w:bCs/>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534</Words>
  <Characters>3047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Annual Graduate Student Progress and Development Review</dc:title>
  <dc:subject>Graduate student annual review template</dc:subject>
  <dc:creator>Mizumoto Lab</dc:creator>
  <cp:keywords>annual review, graduate student, evaluation, mentoring</cp:keywords>
  <dc:description>generated by python-docx</dc:description>
  <cp:lastModifiedBy>Nobuaki Mizumoto</cp:lastModifiedBy>
  <cp:revision>2</cp:revision>
  <dcterms:created xsi:type="dcterms:W3CDTF">2026-08-05T19:10:00Z</dcterms:created>
  <dcterms:modified xsi:type="dcterms:W3CDTF">2026-08-05T19:10:00Z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2080b94f-548c-4a4c-9b3c-7ed061057243</vt:lpwstr>
  </property>
</Properties>
</file>